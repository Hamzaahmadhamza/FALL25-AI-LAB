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46613" w14:textId="77777777" w:rsidR="00383DEB" w:rsidRPr="002E183E" w:rsidRDefault="00000000">
      <w:pPr>
        <w:rPr>
          <w:b/>
          <w:bCs/>
          <w:color w:val="EE0000"/>
          <w:sz w:val="40"/>
          <w:szCs w:val="40"/>
        </w:rPr>
      </w:pPr>
      <w:r w:rsidRPr="002E183E">
        <w:rPr>
          <w:b/>
          <w:bCs/>
          <w:color w:val="EE0000"/>
          <w:sz w:val="40"/>
          <w:szCs w:val="40"/>
        </w:rPr>
        <w:t>Minimax Algorithm Documentation</w:t>
      </w:r>
    </w:p>
    <w:p w14:paraId="717CA0AB" w14:textId="77777777" w:rsidR="00383DEB" w:rsidRDefault="00383DEB"/>
    <w:p w14:paraId="552CC20C" w14:textId="77777777" w:rsidR="00383DEB" w:rsidRPr="002E183E" w:rsidRDefault="00000000">
      <w:pPr>
        <w:rPr>
          <w:b/>
          <w:bCs/>
          <w:color w:val="EE0000"/>
          <w:sz w:val="36"/>
          <w:szCs w:val="36"/>
        </w:rPr>
      </w:pPr>
      <w:r w:rsidRPr="002E183E">
        <w:rPr>
          <w:b/>
          <w:bCs/>
          <w:color w:val="EE0000"/>
          <w:sz w:val="36"/>
          <w:szCs w:val="36"/>
        </w:rPr>
        <w:t>Introduction</w:t>
      </w:r>
    </w:p>
    <w:p w14:paraId="311D1F00" w14:textId="77777777" w:rsidR="00383DEB" w:rsidRDefault="00000000">
      <w:r>
        <w:t>This document explains the Minimax algorithm as implemented in the provided Jupyter Notebook. It covers the purpose of the algorithm, its working principles, and a step-by-step explanation of the notebook's code.</w:t>
      </w:r>
    </w:p>
    <w:p w14:paraId="453B1845" w14:textId="77777777" w:rsidR="00383DEB" w:rsidRDefault="00383DEB"/>
    <w:p w14:paraId="071EDDAC" w14:textId="77777777" w:rsidR="00383DEB" w:rsidRPr="002E183E" w:rsidRDefault="00000000">
      <w:pPr>
        <w:rPr>
          <w:b/>
          <w:bCs/>
          <w:color w:val="EE0000"/>
          <w:sz w:val="36"/>
          <w:szCs w:val="36"/>
        </w:rPr>
      </w:pPr>
      <w:r w:rsidRPr="002E183E">
        <w:rPr>
          <w:b/>
          <w:bCs/>
          <w:color w:val="EE0000"/>
          <w:sz w:val="36"/>
          <w:szCs w:val="36"/>
        </w:rPr>
        <w:t>What is the Minimax Algorithm?</w:t>
      </w:r>
    </w:p>
    <w:p w14:paraId="462AB15A" w14:textId="77777777" w:rsidR="00383DEB" w:rsidRDefault="00000000">
      <w:r>
        <w:t>The Minimax algorithm is a decision-making algorithm used in two-player turn-based games such as Tic Tac Toe, Chess, and Checkers. It assumes that:</w:t>
      </w:r>
    </w:p>
    <w:p w14:paraId="6EE2A76E" w14:textId="77777777" w:rsidR="00383DEB" w:rsidRDefault="00000000">
      <w:r>
        <w:t>- One player tries to maximize the score.</w:t>
      </w:r>
    </w:p>
    <w:p w14:paraId="083E09B8" w14:textId="77777777" w:rsidR="00383DEB" w:rsidRDefault="00000000">
      <w:r>
        <w:t>- The opponent tries to minimize the score.</w:t>
      </w:r>
    </w:p>
    <w:p w14:paraId="4F079AE7" w14:textId="77777777" w:rsidR="00383DEB" w:rsidRDefault="00383DEB"/>
    <w:p w14:paraId="71CE7F8F" w14:textId="77777777" w:rsidR="00383DEB" w:rsidRDefault="00000000">
      <w:r>
        <w:t>The algorithm explores all possible future moves (game tree) and chooses the optimal move based on predicted outcomes.</w:t>
      </w:r>
    </w:p>
    <w:p w14:paraId="1A008384" w14:textId="77777777" w:rsidR="00383DEB" w:rsidRDefault="00383DEB"/>
    <w:p w14:paraId="20C22E74" w14:textId="77777777" w:rsidR="00383DEB" w:rsidRPr="002E183E" w:rsidRDefault="00000000">
      <w:pPr>
        <w:rPr>
          <w:b/>
          <w:bCs/>
          <w:color w:val="EE0000"/>
          <w:sz w:val="36"/>
          <w:szCs w:val="36"/>
        </w:rPr>
      </w:pPr>
      <w:r w:rsidRPr="002E183E">
        <w:rPr>
          <w:b/>
          <w:bCs/>
          <w:color w:val="EE0000"/>
          <w:sz w:val="36"/>
          <w:szCs w:val="36"/>
        </w:rPr>
        <w:t>Key Concepts</w:t>
      </w:r>
    </w:p>
    <w:p w14:paraId="547CE744" w14:textId="77777777" w:rsidR="00383DEB" w:rsidRPr="002E183E" w:rsidRDefault="00000000">
      <w:pPr>
        <w:rPr>
          <w:color w:val="EE0000"/>
          <w:sz w:val="28"/>
          <w:szCs w:val="28"/>
        </w:rPr>
      </w:pPr>
      <w:r w:rsidRPr="002E183E">
        <w:rPr>
          <w:color w:val="EE0000"/>
          <w:sz w:val="28"/>
          <w:szCs w:val="28"/>
        </w:rPr>
        <w:t>1. Game Tree</w:t>
      </w:r>
    </w:p>
    <w:p w14:paraId="56C0EE59" w14:textId="77777777" w:rsidR="00383DEB" w:rsidRDefault="00000000">
      <w:r>
        <w:t>A tree structure where:</w:t>
      </w:r>
    </w:p>
    <w:p w14:paraId="4284B395" w14:textId="77777777" w:rsidR="00383DEB" w:rsidRDefault="00000000">
      <w:r>
        <w:t>- Each node represents a board state.</w:t>
      </w:r>
    </w:p>
    <w:p w14:paraId="77EA4081" w14:textId="77777777" w:rsidR="00383DEB" w:rsidRDefault="00000000">
      <w:r>
        <w:t>- Each edge represents a move.</w:t>
      </w:r>
    </w:p>
    <w:p w14:paraId="70B98BD9" w14:textId="77777777" w:rsidR="00383DEB" w:rsidRDefault="00383DEB"/>
    <w:p w14:paraId="1936EEC2" w14:textId="77777777" w:rsidR="00383DEB" w:rsidRPr="002E183E" w:rsidRDefault="00000000">
      <w:pPr>
        <w:rPr>
          <w:color w:val="EE0000"/>
          <w:sz w:val="28"/>
          <w:szCs w:val="28"/>
        </w:rPr>
      </w:pPr>
      <w:r w:rsidRPr="002E183E">
        <w:rPr>
          <w:color w:val="EE0000"/>
          <w:sz w:val="28"/>
          <w:szCs w:val="28"/>
        </w:rPr>
        <w:t>2. Maximizing Player</w:t>
      </w:r>
    </w:p>
    <w:p w14:paraId="6B7243BE" w14:textId="77777777" w:rsidR="00383DEB" w:rsidRDefault="00000000">
      <w:r>
        <w:t>Tries to get the highest possible score.</w:t>
      </w:r>
    </w:p>
    <w:p w14:paraId="199DC3DE" w14:textId="77777777" w:rsidR="00383DEB" w:rsidRDefault="00383DEB"/>
    <w:p w14:paraId="546FC83B" w14:textId="77777777" w:rsidR="00383DEB" w:rsidRPr="002E183E" w:rsidRDefault="00000000">
      <w:pPr>
        <w:rPr>
          <w:color w:val="EE0000"/>
          <w:sz w:val="28"/>
          <w:szCs w:val="28"/>
        </w:rPr>
      </w:pPr>
      <w:r w:rsidRPr="002E183E">
        <w:rPr>
          <w:color w:val="EE0000"/>
          <w:sz w:val="28"/>
          <w:szCs w:val="28"/>
        </w:rPr>
        <w:t>3. Minimizing Player</w:t>
      </w:r>
    </w:p>
    <w:p w14:paraId="5F615C31" w14:textId="77777777" w:rsidR="00383DEB" w:rsidRDefault="00000000">
      <w:r>
        <w:lastRenderedPageBreak/>
        <w:t>Tries to reduce the maximizing player's score.</w:t>
      </w:r>
    </w:p>
    <w:p w14:paraId="351ABF0F" w14:textId="77777777" w:rsidR="00383DEB" w:rsidRDefault="00383DEB"/>
    <w:p w14:paraId="5E207492" w14:textId="77777777" w:rsidR="00383DEB" w:rsidRPr="002E183E" w:rsidRDefault="00000000">
      <w:pPr>
        <w:rPr>
          <w:color w:val="EE0000"/>
          <w:sz w:val="28"/>
          <w:szCs w:val="28"/>
        </w:rPr>
      </w:pPr>
      <w:r w:rsidRPr="002E183E">
        <w:rPr>
          <w:color w:val="EE0000"/>
          <w:sz w:val="28"/>
          <w:szCs w:val="28"/>
        </w:rPr>
        <w:t>4. Terminal State</w:t>
      </w:r>
    </w:p>
    <w:p w14:paraId="1E24E1E1" w14:textId="77777777" w:rsidR="00383DEB" w:rsidRDefault="00000000">
      <w:r>
        <w:t>A game state where:</w:t>
      </w:r>
    </w:p>
    <w:p w14:paraId="07FA2A3E" w14:textId="77777777" w:rsidR="00383DEB" w:rsidRDefault="00000000">
      <w:r>
        <w:t>- The game is won.</w:t>
      </w:r>
    </w:p>
    <w:p w14:paraId="2333342A" w14:textId="77777777" w:rsidR="00383DEB" w:rsidRDefault="00000000">
      <w:r>
        <w:t>- The game is lost.</w:t>
      </w:r>
    </w:p>
    <w:p w14:paraId="7E64E61A" w14:textId="77777777" w:rsidR="00383DEB" w:rsidRDefault="00000000">
      <w:r>
        <w:t>- The game is a draw.</w:t>
      </w:r>
    </w:p>
    <w:p w14:paraId="7FDC7225" w14:textId="77777777" w:rsidR="00383DEB" w:rsidRDefault="00383DEB"/>
    <w:p w14:paraId="64A98257" w14:textId="77777777" w:rsidR="00383DEB" w:rsidRPr="002E183E" w:rsidRDefault="00000000">
      <w:pPr>
        <w:rPr>
          <w:color w:val="EE0000"/>
          <w:sz w:val="28"/>
          <w:szCs w:val="28"/>
        </w:rPr>
      </w:pPr>
      <w:r w:rsidRPr="002E183E">
        <w:rPr>
          <w:color w:val="EE0000"/>
          <w:sz w:val="28"/>
          <w:szCs w:val="28"/>
        </w:rPr>
        <w:t>Step 1: Defining the Game Board</w:t>
      </w:r>
    </w:p>
    <w:p w14:paraId="55FA338C" w14:textId="77777777" w:rsidR="00383DEB" w:rsidRDefault="00000000">
      <w:r>
        <w:t>The notebook begins by creating a representation of the board using lists. The board is used to check moves, wins, and available spaces.</w:t>
      </w:r>
    </w:p>
    <w:p w14:paraId="7A9869EE" w14:textId="77777777" w:rsidR="00383DEB" w:rsidRDefault="00383DEB"/>
    <w:p w14:paraId="4424DB21" w14:textId="77777777" w:rsidR="00383DEB" w:rsidRPr="002E183E" w:rsidRDefault="00000000">
      <w:pPr>
        <w:rPr>
          <w:color w:val="EE0000"/>
          <w:sz w:val="28"/>
          <w:szCs w:val="28"/>
        </w:rPr>
      </w:pPr>
      <w:r w:rsidRPr="002E183E">
        <w:rPr>
          <w:color w:val="EE0000"/>
          <w:sz w:val="28"/>
          <w:szCs w:val="28"/>
        </w:rPr>
        <w:t>Step 2: Checking Win Conditions</w:t>
      </w:r>
    </w:p>
    <w:p w14:paraId="54F74AA4" w14:textId="77777777" w:rsidR="00383DEB" w:rsidRDefault="00000000">
      <w:r>
        <w:t>Functions are implemented to check whether a player has won by evaluating:</w:t>
      </w:r>
    </w:p>
    <w:p w14:paraId="2DF764A0" w14:textId="77777777" w:rsidR="00383DEB" w:rsidRDefault="00000000">
      <w:r>
        <w:t>- Rows</w:t>
      </w:r>
    </w:p>
    <w:p w14:paraId="06DC08F3" w14:textId="77777777" w:rsidR="00383DEB" w:rsidRDefault="00000000">
      <w:r>
        <w:t>- Columns</w:t>
      </w:r>
    </w:p>
    <w:p w14:paraId="424FF5F2" w14:textId="77777777" w:rsidR="00383DEB" w:rsidRDefault="00000000">
      <w:r>
        <w:t>- Diagonals</w:t>
      </w:r>
    </w:p>
    <w:p w14:paraId="109B0A13" w14:textId="77777777" w:rsidR="00383DEB" w:rsidRDefault="00383DEB"/>
    <w:p w14:paraId="26DE477B" w14:textId="77777777" w:rsidR="00383DEB" w:rsidRPr="002E183E" w:rsidRDefault="00000000">
      <w:pPr>
        <w:rPr>
          <w:color w:val="EE0000"/>
          <w:sz w:val="28"/>
          <w:szCs w:val="28"/>
        </w:rPr>
      </w:pPr>
      <w:r w:rsidRPr="002E183E">
        <w:rPr>
          <w:color w:val="EE0000"/>
          <w:sz w:val="28"/>
          <w:szCs w:val="28"/>
        </w:rPr>
        <w:t>Step 3: Evaluating the Game State</w:t>
      </w:r>
    </w:p>
    <w:p w14:paraId="38690596" w14:textId="77777777" w:rsidR="00383DEB" w:rsidRDefault="00000000">
      <w:r>
        <w:t>A scoring system is defined:</w:t>
      </w:r>
    </w:p>
    <w:p w14:paraId="30082568" w14:textId="77777777" w:rsidR="00383DEB" w:rsidRDefault="00000000">
      <w:r>
        <w:t>- +1 for AI win</w:t>
      </w:r>
    </w:p>
    <w:p w14:paraId="438FDF6C" w14:textId="77777777" w:rsidR="00383DEB" w:rsidRDefault="00000000">
      <w:r>
        <w:t>- -1 for human win</w:t>
      </w:r>
    </w:p>
    <w:p w14:paraId="017B0782" w14:textId="77777777" w:rsidR="00383DEB" w:rsidRDefault="00000000">
      <w:r>
        <w:t>- 0 for draw</w:t>
      </w:r>
    </w:p>
    <w:p w14:paraId="67DBAE76" w14:textId="77777777" w:rsidR="00383DEB" w:rsidRDefault="00383DEB"/>
    <w:p w14:paraId="71C0D376" w14:textId="77777777" w:rsidR="00383DEB" w:rsidRPr="002E183E" w:rsidRDefault="00000000">
      <w:pPr>
        <w:rPr>
          <w:color w:val="EE0000"/>
          <w:sz w:val="28"/>
          <w:szCs w:val="28"/>
        </w:rPr>
      </w:pPr>
      <w:r w:rsidRPr="002E183E">
        <w:rPr>
          <w:color w:val="EE0000"/>
          <w:sz w:val="28"/>
          <w:szCs w:val="28"/>
        </w:rPr>
        <w:t>Step 4: Minimax Function</w:t>
      </w:r>
    </w:p>
    <w:p w14:paraId="0D7D3F12" w14:textId="77777777" w:rsidR="00383DEB" w:rsidRDefault="00000000">
      <w:r>
        <w:t>The Minimax function recursively evaluates all possible outcomes from the current state.</w:t>
      </w:r>
    </w:p>
    <w:p w14:paraId="18E949EB" w14:textId="77777777" w:rsidR="00383DEB" w:rsidRDefault="00383DEB"/>
    <w:p w14:paraId="48C56E93" w14:textId="77777777" w:rsidR="00383DEB" w:rsidRPr="002E183E" w:rsidRDefault="00000000">
      <w:pPr>
        <w:rPr>
          <w:b/>
          <w:bCs/>
          <w:color w:val="EE0000"/>
        </w:rPr>
      </w:pPr>
      <w:r w:rsidRPr="002E183E">
        <w:rPr>
          <w:b/>
          <w:bCs/>
          <w:color w:val="EE0000"/>
          <w:sz w:val="36"/>
          <w:szCs w:val="36"/>
        </w:rPr>
        <w:t>Process</w:t>
      </w:r>
      <w:r w:rsidRPr="002E183E">
        <w:rPr>
          <w:b/>
          <w:bCs/>
          <w:color w:val="EE0000"/>
        </w:rPr>
        <w:t>:</w:t>
      </w:r>
    </w:p>
    <w:p w14:paraId="592FCBB4" w14:textId="77777777" w:rsidR="00383DEB" w:rsidRPr="002E183E" w:rsidRDefault="00000000">
      <w:pPr>
        <w:rPr>
          <w:color w:val="EE0000"/>
          <w:sz w:val="28"/>
          <w:szCs w:val="28"/>
        </w:rPr>
      </w:pPr>
      <w:r w:rsidRPr="002E183E">
        <w:rPr>
          <w:color w:val="EE0000"/>
          <w:sz w:val="28"/>
          <w:szCs w:val="28"/>
        </w:rPr>
        <w:t>1. Check if terminal state → return score.</w:t>
      </w:r>
    </w:p>
    <w:p w14:paraId="19A68B1D" w14:textId="77777777" w:rsidR="00383DEB" w:rsidRPr="002E183E" w:rsidRDefault="00000000">
      <w:pPr>
        <w:rPr>
          <w:color w:val="EE0000"/>
          <w:sz w:val="28"/>
          <w:szCs w:val="28"/>
        </w:rPr>
      </w:pPr>
      <w:r w:rsidRPr="002E183E">
        <w:rPr>
          <w:color w:val="EE0000"/>
          <w:sz w:val="28"/>
          <w:szCs w:val="28"/>
        </w:rPr>
        <w:t>2. If maximizing player's turn:</w:t>
      </w:r>
    </w:p>
    <w:p w14:paraId="25339F65" w14:textId="77777777" w:rsidR="00383DEB" w:rsidRDefault="00000000">
      <w:r>
        <w:t xml:space="preserve">   - Evaluate all possible moves.</w:t>
      </w:r>
    </w:p>
    <w:p w14:paraId="4876A096" w14:textId="77777777" w:rsidR="00383DEB" w:rsidRDefault="00000000">
      <w:r>
        <w:t xml:space="preserve">   - Choose the move with the maximum score.</w:t>
      </w:r>
    </w:p>
    <w:p w14:paraId="09FB6B7E" w14:textId="77777777" w:rsidR="00383DEB" w:rsidRPr="002E183E" w:rsidRDefault="00000000">
      <w:pPr>
        <w:rPr>
          <w:color w:val="EE0000"/>
          <w:sz w:val="28"/>
          <w:szCs w:val="28"/>
        </w:rPr>
      </w:pPr>
      <w:r w:rsidRPr="002E183E">
        <w:rPr>
          <w:color w:val="EE0000"/>
          <w:sz w:val="28"/>
          <w:szCs w:val="28"/>
        </w:rPr>
        <w:t>3. If minimizing player's turn:</w:t>
      </w:r>
    </w:p>
    <w:p w14:paraId="0D5781D1" w14:textId="77777777" w:rsidR="00383DEB" w:rsidRDefault="00000000">
      <w:r>
        <w:t xml:space="preserve">   - Evaluate all possible moves.</w:t>
      </w:r>
    </w:p>
    <w:p w14:paraId="711BD583" w14:textId="77777777" w:rsidR="00383DEB" w:rsidRDefault="00000000">
      <w:r>
        <w:t xml:space="preserve">   - Choose the move with the minimum score.</w:t>
      </w:r>
    </w:p>
    <w:p w14:paraId="53DAF155" w14:textId="77777777" w:rsidR="00383DEB" w:rsidRPr="002E183E" w:rsidRDefault="00383DEB">
      <w:pPr>
        <w:rPr>
          <w:color w:val="EE0000"/>
        </w:rPr>
      </w:pPr>
    </w:p>
    <w:p w14:paraId="116935B4" w14:textId="77777777" w:rsidR="00383DEB" w:rsidRPr="002E183E" w:rsidRDefault="00000000">
      <w:pPr>
        <w:rPr>
          <w:color w:val="EE0000"/>
          <w:sz w:val="28"/>
          <w:szCs w:val="28"/>
        </w:rPr>
      </w:pPr>
      <w:r w:rsidRPr="002E183E">
        <w:rPr>
          <w:color w:val="EE0000"/>
          <w:sz w:val="28"/>
          <w:szCs w:val="28"/>
        </w:rPr>
        <w:t>Step 5: Choosing the Best Move</w:t>
      </w:r>
    </w:p>
    <w:p w14:paraId="0C3DFC7B" w14:textId="77777777" w:rsidR="00383DEB" w:rsidRDefault="00000000">
      <w:r>
        <w:t>Another function identifies the optimal next move using Minimax, used by the AI player.</w:t>
      </w:r>
    </w:p>
    <w:p w14:paraId="410BB61A" w14:textId="77777777" w:rsidR="00383DEB" w:rsidRPr="002E183E" w:rsidRDefault="00383DEB">
      <w:pPr>
        <w:rPr>
          <w:color w:val="EE0000"/>
        </w:rPr>
      </w:pPr>
    </w:p>
    <w:p w14:paraId="7955DEDB" w14:textId="77777777" w:rsidR="00383DEB" w:rsidRPr="002E183E" w:rsidRDefault="00000000">
      <w:pPr>
        <w:rPr>
          <w:color w:val="EE0000"/>
          <w:sz w:val="28"/>
          <w:szCs w:val="28"/>
        </w:rPr>
      </w:pPr>
      <w:r w:rsidRPr="002E183E">
        <w:rPr>
          <w:color w:val="EE0000"/>
          <w:sz w:val="28"/>
          <w:szCs w:val="28"/>
        </w:rPr>
        <w:t>Step 6: Running the Game</w:t>
      </w:r>
    </w:p>
    <w:p w14:paraId="6E536879" w14:textId="77777777" w:rsidR="00383DEB" w:rsidRDefault="00000000">
      <w:r>
        <w:t>The notebook allows a human to play against the AI. At each step:</w:t>
      </w:r>
    </w:p>
    <w:p w14:paraId="10DBDFF9" w14:textId="77777777" w:rsidR="00383DEB" w:rsidRDefault="00000000">
      <w:r>
        <w:t>- Human move is taken.</w:t>
      </w:r>
    </w:p>
    <w:p w14:paraId="5E2C0A3A" w14:textId="77777777" w:rsidR="00383DEB" w:rsidRDefault="00000000">
      <w:r>
        <w:t>- AI responds using Minimax.</w:t>
      </w:r>
    </w:p>
    <w:p w14:paraId="5A914ACE" w14:textId="77777777" w:rsidR="00383DEB" w:rsidRDefault="00000000">
      <w:r>
        <w:t>- Board updates until game ends.</w:t>
      </w:r>
    </w:p>
    <w:p w14:paraId="12EFA4B8" w14:textId="77777777" w:rsidR="00383DEB" w:rsidRDefault="00383DEB"/>
    <w:p w14:paraId="0E8EDF31" w14:textId="77777777" w:rsidR="00383DEB" w:rsidRPr="002E183E" w:rsidRDefault="00000000">
      <w:pPr>
        <w:rPr>
          <w:b/>
          <w:bCs/>
          <w:color w:val="EE0000"/>
          <w:sz w:val="36"/>
          <w:szCs w:val="36"/>
        </w:rPr>
      </w:pPr>
      <w:r w:rsidRPr="002E183E">
        <w:rPr>
          <w:b/>
          <w:bCs/>
          <w:color w:val="EE0000"/>
          <w:sz w:val="36"/>
          <w:szCs w:val="36"/>
        </w:rPr>
        <w:t>Conclusion</w:t>
      </w:r>
    </w:p>
    <w:p w14:paraId="1A15250F" w14:textId="77777777" w:rsidR="00383DEB" w:rsidRDefault="00000000">
      <w:r>
        <w:t>The notebook demonstrates how Minimax helps an AI make optimal decisions by simulating all possible future game states. This approach ensures the AI always plays perfectly in games with small search spaces like Tic Tac Toe.</w:t>
      </w:r>
    </w:p>
    <w:p w14:paraId="383B6427" w14:textId="77777777" w:rsidR="00383DEB" w:rsidRDefault="00383DEB"/>
    <w:sectPr w:rsidR="00383DE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4887084">
    <w:abstractNumId w:val="8"/>
  </w:num>
  <w:num w:numId="2" w16cid:durableId="64886318">
    <w:abstractNumId w:val="6"/>
  </w:num>
  <w:num w:numId="3" w16cid:durableId="1957102924">
    <w:abstractNumId w:val="5"/>
  </w:num>
  <w:num w:numId="4" w16cid:durableId="1214385344">
    <w:abstractNumId w:val="4"/>
  </w:num>
  <w:num w:numId="5" w16cid:durableId="1032151587">
    <w:abstractNumId w:val="7"/>
  </w:num>
  <w:num w:numId="6" w16cid:durableId="1017192650">
    <w:abstractNumId w:val="3"/>
  </w:num>
  <w:num w:numId="7" w16cid:durableId="797801435">
    <w:abstractNumId w:val="2"/>
  </w:num>
  <w:num w:numId="8" w16cid:durableId="32771596">
    <w:abstractNumId w:val="1"/>
  </w:num>
  <w:num w:numId="9" w16cid:durableId="1056464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183E"/>
    <w:rsid w:val="00326F90"/>
    <w:rsid w:val="00383DEB"/>
    <w:rsid w:val="005F0CF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07C44B"/>
  <w14:defaultImageDpi w14:val="300"/>
  <w15:docId w15:val="{B3640514-B4D6-40EC-9082-15257FB0A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349</Words>
  <Characters>1991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Hamzaahmad 07</cp:lastModifiedBy>
  <cp:revision>2</cp:revision>
  <dcterms:created xsi:type="dcterms:W3CDTF">2025-11-16T18:05:00Z</dcterms:created>
  <dcterms:modified xsi:type="dcterms:W3CDTF">2025-11-16T18:05:00Z</dcterms:modified>
  <cp:category/>
</cp:coreProperties>
</file>